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FFEEE" w14:textId="4E1F318E" w:rsidR="00100847" w:rsidRPr="00100847" w:rsidRDefault="00C831B6" w:rsidP="0010084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bookmarkStart w:id="0" w:name="OLE_LINK5"/>
      <w:r w:rsidRPr="00C831B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Contoso </w:t>
      </w:r>
      <w:r w:rsidRPr="00C831B6">
        <w:rPr>
          <w:rFonts w:ascii="Malgun Gothic" w:eastAsia="Malgun Gothic" w:hAnsi="Malgun Gothic" w:cs="Malgun Gothic" w:hint="eastAsia"/>
          <w:b/>
          <w:bCs/>
          <w:color w:val="365F91" w:themeColor="accent1" w:themeShade="BF"/>
          <w:sz w:val="28"/>
          <w:szCs w:val="28"/>
          <w:lang w:eastAsia="ko-KR"/>
        </w:rPr>
        <w:t>게스트</w:t>
      </w:r>
      <w:r w:rsidRPr="00C831B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Wi-Fi </w:t>
      </w:r>
      <w:r w:rsidRPr="00C831B6">
        <w:rPr>
          <w:rFonts w:ascii="Malgun Gothic" w:eastAsia="Malgun Gothic" w:hAnsi="Malgun Gothic" w:cs="Malgun Gothic" w:hint="eastAsia"/>
          <w:b/>
          <w:bCs/>
          <w:color w:val="365F91" w:themeColor="accent1" w:themeShade="BF"/>
          <w:sz w:val="28"/>
          <w:szCs w:val="28"/>
          <w:lang w:eastAsia="ko-KR"/>
        </w:rPr>
        <w:t>연결</w:t>
      </w:r>
      <w:r w:rsidRPr="00C831B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t xml:space="preserve"> </w:t>
      </w:r>
      <w:r w:rsidRPr="00C831B6">
        <w:rPr>
          <w:rFonts w:ascii="Malgun Gothic" w:eastAsia="Malgun Gothic" w:hAnsi="Malgun Gothic" w:cs="Malgun Gothic" w:hint="eastAsia"/>
          <w:b/>
          <w:bCs/>
          <w:color w:val="365F91" w:themeColor="accent1" w:themeShade="BF"/>
          <w:sz w:val="28"/>
          <w:szCs w:val="28"/>
          <w:lang w:eastAsia="ko-KR"/>
        </w:rPr>
        <w:t>가이드</w:t>
      </w:r>
    </w:p>
    <w:p w14:paraId="2453CBE0" w14:textId="33B1F08B" w:rsidR="00100847" w:rsidRPr="00100847" w:rsidRDefault="00C831B6" w:rsidP="00100847">
      <w:pPr>
        <w:rPr>
          <w:lang w:eastAsia="ko-KR"/>
        </w:rPr>
      </w:pPr>
      <w:bookmarkStart w:id="1" w:name="OLE_LINK4"/>
      <w:bookmarkEnd w:id="0"/>
      <w:r>
        <w:rPr>
          <w:lang w:eastAsia="ko-KR"/>
        </w:rPr>
        <w:t xml:space="preserve">Contoso </w:t>
      </w:r>
      <w:r w:rsidRPr="00C831B6">
        <w:rPr>
          <w:rFonts w:ascii="Malgun Gothic" w:eastAsia="Malgun Gothic" w:hAnsi="Malgun Gothic" w:cs="Malgun Gothic" w:hint="eastAsia"/>
          <w:lang w:eastAsia="ko-KR"/>
        </w:rPr>
        <w:t>사무실에</w:t>
      </w:r>
      <w:r w:rsidRPr="00C831B6">
        <w:rPr>
          <w:lang w:eastAsia="ko-KR"/>
        </w:rPr>
        <w:t xml:space="preserve"> </w:t>
      </w:r>
      <w:r w:rsidRPr="00C831B6">
        <w:rPr>
          <w:rFonts w:ascii="Malgun Gothic" w:eastAsia="Malgun Gothic" w:hAnsi="Malgun Gothic" w:cs="Malgun Gothic" w:hint="eastAsia"/>
          <w:lang w:eastAsia="ko-KR"/>
        </w:rPr>
        <w:t>오신</w:t>
      </w:r>
      <w:r w:rsidRPr="00C831B6">
        <w:rPr>
          <w:lang w:eastAsia="ko-KR"/>
        </w:rPr>
        <w:t xml:space="preserve"> </w:t>
      </w:r>
      <w:r w:rsidRPr="00C831B6">
        <w:rPr>
          <w:rFonts w:ascii="Malgun Gothic" w:eastAsia="Malgun Gothic" w:hAnsi="Malgun Gothic" w:cs="Malgun Gothic" w:hint="eastAsia"/>
          <w:lang w:eastAsia="ko-KR"/>
        </w:rPr>
        <w:t>것을</w:t>
      </w:r>
      <w:r w:rsidRPr="00C831B6">
        <w:rPr>
          <w:lang w:eastAsia="ko-KR"/>
        </w:rPr>
        <w:t xml:space="preserve"> </w:t>
      </w:r>
      <w:r w:rsidRPr="00C831B6">
        <w:rPr>
          <w:rFonts w:ascii="Malgun Gothic" w:eastAsia="Malgun Gothic" w:hAnsi="Malgun Gothic" w:cs="Malgun Gothic" w:hint="eastAsia"/>
          <w:lang w:eastAsia="ko-KR"/>
        </w:rPr>
        <w:t>환영합니다</w:t>
      </w:r>
      <w:r w:rsidRPr="00C831B6">
        <w:rPr>
          <w:lang w:eastAsia="ko-KR"/>
        </w:rPr>
        <w:t xml:space="preserve">! </w:t>
      </w:r>
      <w:r w:rsidRPr="00C831B6">
        <w:rPr>
          <w:rFonts w:ascii="Malgun Gothic" w:eastAsia="Malgun Gothic" w:hAnsi="Malgun Gothic" w:cs="Malgun Gothic" w:hint="eastAsia"/>
          <w:lang w:eastAsia="ko-KR"/>
        </w:rPr>
        <w:t>방문하시는</w:t>
      </w:r>
      <w:r w:rsidRPr="00C831B6">
        <w:rPr>
          <w:lang w:eastAsia="ko-KR"/>
        </w:rPr>
        <w:t xml:space="preserve"> </w:t>
      </w:r>
      <w:r w:rsidRPr="00C831B6">
        <w:rPr>
          <w:rFonts w:ascii="Malgun Gothic" w:eastAsia="Malgun Gothic" w:hAnsi="Malgun Gothic" w:cs="Malgun Gothic" w:hint="eastAsia"/>
          <w:lang w:eastAsia="ko-KR"/>
        </w:rPr>
        <w:t>동안</w:t>
      </w:r>
      <w:r w:rsidRPr="00C831B6">
        <w:rPr>
          <w:lang w:eastAsia="ko-KR"/>
        </w:rPr>
        <w:t xml:space="preserve"> </w:t>
      </w:r>
      <w:r w:rsidRPr="00C831B6">
        <w:rPr>
          <w:rFonts w:ascii="Malgun Gothic" w:eastAsia="Malgun Gothic" w:hAnsi="Malgun Gothic" w:cs="Malgun Gothic" w:hint="eastAsia"/>
          <w:lang w:eastAsia="ko-KR"/>
        </w:rPr>
        <w:t>원활한</w:t>
      </w:r>
      <w:r w:rsidRPr="00C831B6">
        <w:rPr>
          <w:lang w:eastAsia="ko-KR"/>
        </w:rPr>
        <w:t xml:space="preserve"> </w:t>
      </w:r>
      <w:r w:rsidRPr="00C831B6">
        <w:rPr>
          <w:rFonts w:ascii="Malgun Gothic" w:eastAsia="Malgun Gothic" w:hAnsi="Malgun Gothic" w:cs="Malgun Gothic" w:hint="eastAsia"/>
          <w:lang w:eastAsia="ko-KR"/>
        </w:rPr>
        <w:t>연결을</w:t>
      </w:r>
      <w:r w:rsidRPr="00C831B6">
        <w:rPr>
          <w:lang w:eastAsia="ko-KR"/>
        </w:rPr>
        <w:t xml:space="preserve"> </w:t>
      </w:r>
      <w:r w:rsidRPr="00C831B6">
        <w:rPr>
          <w:rFonts w:ascii="Malgun Gothic" w:eastAsia="Malgun Gothic" w:hAnsi="Malgun Gothic" w:cs="Malgun Gothic" w:hint="eastAsia"/>
          <w:lang w:eastAsia="ko-KR"/>
        </w:rPr>
        <w:t>위해</w:t>
      </w:r>
      <w:r w:rsidRPr="00C831B6">
        <w:rPr>
          <w:lang w:eastAsia="ko-KR"/>
        </w:rPr>
        <w:t xml:space="preserve"> </w:t>
      </w:r>
      <w:proofErr w:type="spellStart"/>
      <w:r w:rsidRPr="00C831B6">
        <w:rPr>
          <w:rFonts w:ascii="Malgun Gothic" w:eastAsia="Malgun Gothic" w:hAnsi="Malgun Gothic" w:cs="Malgun Gothic" w:hint="eastAsia"/>
          <w:lang w:eastAsia="ko-KR"/>
        </w:rPr>
        <w:t>콘토소</w:t>
      </w:r>
      <w:proofErr w:type="spellEnd"/>
      <w:r w:rsidRPr="00C831B6">
        <w:rPr>
          <w:lang w:eastAsia="ko-KR"/>
        </w:rPr>
        <w:t xml:space="preserve"> </w:t>
      </w:r>
      <w:r w:rsidRPr="00C831B6">
        <w:rPr>
          <w:rFonts w:ascii="Malgun Gothic" w:eastAsia="Malgun Gothic" w:hAnsi="Malgun Gothic" w:cs="Malgun Gothic" w:hint="eastAsia"/>
          <w:lang w:eastAsia="ko-KR"/>
        </w:rPr>
        <w:t>게스트</w:t>
      </w:r>
      <w:r w:rsidRPr="00C831B6">
        <w:rPr>
          <w:lang w:eastAsia="ko-KR"/>
        </w:rPr>
        <w:t xml:space="preserve"> Wi-Fi </w:t>
      </w:r>
      <w:r w:rsidRPr="00C831B6">
        <w:rPr>
          <w:rFonts w:ascii="Malgun Gothic" w:eastAsia="Malgun Gothic" w:hAnsi="Malgun Gothic" w:cs="Malgun Gothic" w:hint="eastAsia"/>
          <w:lang w:eastAsia="ko-KR"/>
        </w:rPr>
        <w:t>네트워크</w:t>
      </w:r>
      <w:r w:rsidRPr="00C831B6">
        <w:rPr>
          <w:lang w:eastAsia="ko-KR"/>
        </w:rPr>
        <w:t xml:space="preserve"> </w:t>
      </w:r>
      <w:r w:rsidRPr="00C831B6">
        <w:rPr>
          <w:rFonts w:ascii="Malgun Gothic" w:eastAsia="Malgun Gothic" w:hAnsi="Malgun Gothic" w:cs="Malgun Gothic" w:hint="eastAsia"/>
          <w:lang w:eastAsia="ko-KR"/>
        </w:rPr>
        <w:t>연결</w:t>
      </w:r>
      <w:r w:rsidRPr="00C831B6">
        <w:rPr>
          <w:lang w:eastAsia="ko-KR"/>
        </w:rPr>
        <w:t xml:space="preserve"> </w:t>
      </w:r>
      <w:r w:rsidRPr="00C831B6">
        <w:rPr>
          <w:rFonts w:ascii="Malgun Gothic" w:eastAsia="Malgun Gothic" w:hAnsi="Malgun Gothic" w:cs="Malgun Gothic" w:hint="eastAsia"/>
          <w:lang w:eastAsia="ko-KR"/>
        </w:rPr>
        <w:t>방법을</w:t>
      </w:r>
      <w:r w:rsidRPr="00C831B6">
        <w:rPr>
          <w:lang w:eastAsia="ko-KR"/>
        </w:rPr>
        <w:t xml:space="preserve"> </w:t>
      </w:r>
      <w:r w:rsidRPr="00C831B6">
        <w:rPr>
          <w:rFonts w:ascii="Malgun Gothic" w:eastAsia="Malgun Gothic" w:hAnsi="Malgun Gothic" w:cs="Malgun Gothic" w:hint="eastAsia"/>
          <w:lang w:eastAsia="ko-KR"/>
        </w:rPr>
        <w:t>안내해</w:t>
      </w:r>
      <w:r w:rsidRPr="00C831B6">
        <w:rPr>
          <w:lang w:eastAsia="ko-KR"/>
        </w:rPr>
        <w:t xml:space="preserve"> </w:t>
      </w:r>
      <w:r w:rsidRPr="00C831B6">
        <w:rPr>
          <w:rFonts w:ascii="Malgun Gothic" w:eastAsia="Malgun Gothic" w:hAnsi="Malgun Gothic" w:cs="Malgun Gothic" w:hint="eastAsia"/>
          <w:lang w:eastAsia="ko-KR"/>
        </w:rPr>
        <w:t>드립니다</w:t>
      </w:r>
      <w:r w:rsidRPr="00C831B6">
        <w:rPr>
          <w:lang w:eastAsia="ko-KR"/>
        </w:rPr>
        <w:t xml:space="preserve">. </w:t>
      </w:r>
      <w:r w:rsidRPr="00C831B6">
        <w:rPr>
          <w:rFonts w:ascii="Malgun Gothic" w:eastAsia="Malgun Gothic" w:hAnsi="Malgun Gothic" w:cs="Malgun Gothic" w:hint="eastAsia"/>
          <w:lang w:eastAsia="ko-KR"/>
        </w:rPr>
        <w:t>아래</w:t>
      </w:r>
      <w:r w:rsidRPr="00C831B6">
        <w:rPr>
          <w:lang w:eastAsia="ko-KR"/>
        </w:rPr>
        <w:t xml:space="preserve"> </w:t>
      </w:r>
      <w:r w:rsidRPr="00C831B6">
        <w:rPr>
          <w:rFonts w:ascii="Malgun Gothic" w:eastAsia="Malgun Gothic" w:hAnsi="Malgun Gothic" w:cs="Malgun Gothic" w:hint="eastAsia"/>
          <w:lang w:eastAsia="ko-KR"/>
        </w:rPr>
        <w:t>단계를</w:t>
      </w:r>
      <w:r w:rsidRPr="00C831B6">
        <w:rPr>
          <w:lang w:eastAsia="ko-KR"/>
        </w:rPr>
        <w:t xml:space="preserve"> </w:t>
      </w:r>
      <w:r w:rsidRPr="00C831B6">
        <w:rPr>
          <w:rFonts w:ascii="Malgun Gothic" w:eastAsia="Malgun Gothic" w:hAnsi="Malgun Gothic" w:cs="Malgun Gothic" w:hint="eastAsia"/>
          <w:lang w:eastAsia="ko-KR"/>
        </w:rPr>
        <w:t>따라주세요</w:t>
      </w:r>
      <w:r w:rsidRPr="00C831B6">
        <w:rPr>
          <w:lang w:eastAsia="ko-KR"/>
        </w:rPr>
        <w:t>.</w:t>
      </w:r>
    </w:p>
    <w:p w14:paraId="3DC11AEE" w14:textId="61241B05" w:rsidR="00100847" w:rsidRPr="00100847" w:rsidRDefault="006B2FC4" w:rsidP="00100847">
      <w:pPr>
        <w:pStyle w:val="Heading2"/>
        <w:rPr>
          <w:lang w:eastAsia="ko-KR"/>
        </w:rPr>
      </w:pPr>
      <w:bookmarkStart w:id="2" w:name="OLE_LINK6"/>
      <w:bookmarkEnd w:id="1"/>
      <w:r w:rsidRPr="006B2FC4">
        <w:rPr>
          <w:rFonts w:ascii="Malgun Gothic" w:eastAsia="Malgun Gothic" w:hAnsi="Malgun Gothic" w:cs="Malgun Gothic" w:hint="eastAsia"/>
          <w:lang w:eastAsia="ko-KR"/>
        </w:rPr>
        <w:t>게스트</w:t>
      </w:r>
      <w:r w:rsidRPr="006B2FC4">
        <w:rPr>
          <w:lang w:eastAsia="ko-KR"/>
        </w:rPr>
        <w:t xml:space="preserve"> Wi-Fi</w:t>
      </w:r>
      <w:proofErr w:type="spellStart"/>
      <w:r w:rsidRPr="006B2FC4">
        <w:rPr>
          <w:rFonts w:ascii="Malgun Gothic" w:eastAsia="Malgun Gothic" w:hAnsi="Malgun Gothic" w:cs="Malgun Gothic" w:hint="eastAsia"/>
          <w:lang w:eastAsia="ko-KR"/>
        </w:rPr>
        <w:t>에</w:t>
      </w:r>
      <w:proofErr w:type="spellEnd"/>
      <w:r w:rsidRPr="006B2FC4">
        <w:rPr>
          <w:lang w:eastAsia="ko-KR"/>
        </w:rPr>
        <w:t xml:space="preserve"> </w:t>
      </w:r>
      <w:r w:rsidRPr="006B2FC4">
        <w:rPr>
          <w:rFonts w:ascii="Malgun Gothic" w:eastAsia="Malgun Gothic" w:hAnsi="Malgun Gothic" w:cs="Malgun Gothic" w:hint="eastAsia"/>
          <w:lang w:eastAsia="ko-KR"/>
        </w:rPr>
        <w:t>연결하는</w:t>
      </w:r>
      <w:r w:rsidRPr="006B2FC4">
        <w:rPr>
          <w:lang w:eastAsia="ko-KR"/>
        </w:rPr>
        <w:t xml:space="preserve"> </w:t>
      </w:r>
      <w:r w:rsidRPr="006B2FC4">
        <w:rPr>
          <w:rFonts w:ascii="Malgun Gothic" w:eastAsia="Malgun Gothic" w:hAnsi="Malgun Gothic" w:cs="Malgun Gothic" w:hint="eastAsia"/>
          <w:lang w:eastAsia="ko-KR"/>
        </w:rPr>
        <w:t>방법</w:t>
      </w:r>
    </w:p>
    <w:p w14:paraId="4F7311F5" w14:textId="77777777" w:rsidR="006B2FC4" w:rsidRDefault="006B2FC4" w:rsidP="006B2FC4">
      <w:pPr>
        <w:rPr>
          <w:lang w:eastAsia="ko-KR"/>
        </w:rPr>
      </w:pPr>
      <w:bookmarkStart w:id="3" w:name="OLE_LINK8"/>
      <w:bookmarkEnd w:id="2"/>
      <w:r>
        <w:rPr>
          <w:lang w:eastAsia="ko-KR"/>
        </w:rPr>
        <w:t xml:space="preserve">1. Wi-Fi </w:t>
      </w:r>
      <w:r>
        <w:rPr>
          <w:rFonts w:ascii="Malgun Gothic" w:eastAsia="Malgun Gothic" w:hAnsi="Malgun Gothic" w:cs="Malgun Gothic" w:hint="eastAsia"/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찾기</w:t>
      </w:r>
      <w:r>
        <w:rPr>
          <w:lang w:eastAsia="ko-KR"/>
        </w:rPr>
        <w:t xml:space="preserve">: </w:t>
      </w:r>
      <w:r>
        <w:rPr>
          <w:rFonts w:ascii="Malgun Gothic" w:eastAsia="Malgun Gothic" w:hAnsi="Malgun Gothic" w:cs="Malgun Gothic" w:hint="eastAsia"/>
          <w:lang w:eastAsia="ko-KR"/>
        </w:rPr>
        <w:t>기기에서</w:t>
      </w:r>
      <w:r>
        <w:rPr>
          <w:lang w:eastAsia="ko-KR"/>
        </w:rPr>
        <w:t xml:space="preserve"> Wi-Fi </w:t>
      </w:r>
      <w:r>
        <w:rPr>
          <w:rFonts w:ascii="Malgun Gothic" w:eastAsia="Malgun Gothic" w:hAnsi="Malgun Gothic" w:cs="Malgun Gothic" w:hint="eastAsia"/>
          <w:lang w:eastAsia="ko-KR"/>
        </w:rPr>
        <w:t>설정으로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이동하여</w:t>
      </w:r>
      <w:r>
        <w:rPr>
          <w:lang w:eastAsia="ko-KR"/>
        </w:rPr>
        <w:t xml:space="preserve"> 'Contoso Guest'</w:t>
      </w:r>
      <w:r>
        <w:rPr>
          <w:rFonts w:ascii="Malgun Gothic" w:eastAsia="Malgun Gothic" w:hAnsi="Malgun Gothic" w:cs="Malgun Gothic" w:hint="eastAsia"/>
          <w:lang w:eastAsia="ko-KR"/>
        </w:rPr>
        <w:t>라는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네트워크를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찾으세요</w:t>
      </w:r>
      <w:r>
        <w:rPr>
          <w:lang w:eastAsia="ko-KR"/>
        </w:rPr>
        <w:t>.</w:t>
      </w:r>
    </w:p>
    <w:p w14:paraId="24D236FA" w14:textId="0C84C50A" w:rsidR="006B2FC4" w:rsidRPr="00100847" w:rsidRDefault="006B2FC4" w:rsidP="006B2FC4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rFonts w:ascii="Malgun Gothic" w:eastAsia="Malgun Gothic" w:hAnsi="Malgun Gothic" w:cs="Malgun Gothic" w:hint="eastAsia"/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선택</w:t>
      </w:r>
      <w:r>
        <w:rPr>
          <w:lang w:eastAsia="ko-KR"/>
        </w:rPr>
        <w:t>: 'Contoso Guest'</w:t>
      </w:r>
      <w:proofErr w:type="spellStart"/>
      <w:r>
        <w:rPr>
          <w:rFonts w:ascii="Malgun Gothic" w:eastAsia="Malgun Gothic" w:hAnsi="Malgun Gothic" w:cs="Malgun Gothic" w:hint="eastAsia"/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클릭하여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선택하세요</w:t>
      </w:r>
      <w:r>
        <w:rPr>
          <w:lang w:eastAsia="ko-KR"/>
        </w:rPr>
        <w:t>.</w:t>
      </w:r>
    </w:p>
    <w:bookmarkEnd w:id="3"/>
    <w:p w14:paraId="6A349C94" w14:textId="77777777" w:rsidR="006B2FC4" w:rsidRDefault="006B2FC4" w:rsidP="00100847">
      <w:pPr>
        <w:rPr>
          <w:lang w:eastAsia="ko-KR"/>
        </w:rPr>
      </w:pPr>
      <w:r w:rsidRPr="006B2FC4">
        <w:rPr>
          <w:lang w:eastAsia="ko-KR"/>
        </w:rPr>
        <w:t xml:space="preserve">3. </w:t>
      </w:r>
      <w:r w:rsidRPr="006B2FC4">
        <w:rPr>
          <w:rFonts w:ascii="Malgun Gothic" w:eastAsia="Malgun Gothic" w:hAnsi="Malgun Gothic" w:cs="Malgun Gothic" w:hint="eastAsia"/>
          <w:lang w:eastAsia="ko-KR"/>
        </w:rPr>
        <w:t>게스트</w:t>
      </w:r>
      <w:r w:rsidRPr="006B2FC4">
        <w:rPr>
          <w:lang w:eastAsia="ko-KR"/>
        </w:rPr>
        <w:t xml:space="preserve"> Wi-Fi </w:t>
      </w:r>
      <w:r w:rsidRPr="006B2FC4">
        <w:rPr>
          <w:rFonts w:ascii="Malgun Gothic" w:eastAsia="Malgun Gothic" w:hAnsi="Malgun Gothic" w:cs="Malgun Gothic" w:hint="eastAsia"/>
          <w:lang w:eastAsia="ko-KR"/>
        </w:rPr>
        <w:t>자격</w:t>
      </w:r>
      <w:r w:rsidRPr="006B2FC4">
        <w:rPr>
          <w:lang w:eastAsia="ko-KR"/>
        </w:rPr>
        <w:t xml:space="preserve"> </w:t>
      </w:r>
      <w:r w:rsidRPr="006B2FC4">
        <w:rPr>
          <w:rFonts w:ascii="Malgun Gothic" w:eastAsia="Malgun Gothic" w:hAnsi="Malgun Gothic" w:cs="Malgun Gothic" w:hint="eastAsia"/>
          <w:lang w:eastAsia="ko-KR"/>
        </w:rPr>
        <w:t>증명</w:t>
      </w:r>
      <w:r w:rsidRPr="006B2FC4">
        <w:rPr>
          <w:lang w:eastAsia="ko-KR"/>
        </w:rPr>
        <w:t xml:space="preserve">: </w:t>
      </w:r>
      <w:r w:rsidRPr="006B2FC4">
        <w:rPr>
          <w:rFonts w:ascii="Malgun Gothic" w:eastAsia="Malgun Gothic" w:hAnsi="Malgun Gothic" w:cs="Malgun Gothic" w:hint="eastAsia"/>
          <w:lang w:eastAsia="ko-KR"/>
        </w:rPr>
        <w:t>사용자</w:t>
      </w:r>
      <w:r w:rsidRPr="006B2FC4">
        <w:rPr>
          <w:lang w:eastAsia="ko-KR"/>
        </w:rPr>
        <w:t xml:space="preserve"> </w:t>
      </w:r>
      <w:r w:rsidRPr="006B2FC4">
        <w:rPr>
          <w:rFonts w:ascii="Malgun Gothic" w:eastAsia="Malgun Gothic" w:hAnsi="Malgun Gothic" w:cs="Malgun Gothic" w:hint="eastAsia"/>
          <w:lang w:eastAsia="ko-KR"/>
        </w:rPr>
        <w:t>이름과</w:t>
      </w:r>
      <w:r w:rsidRPr="006B2FC4">
        <w:rPr>
          <w:lang w:eastAsia="ko-KR"/>
        </w:rPr>
        <w:t xml:space="preserve"> </w:t>
      </w:r>
      <w:r w:rsidRPr="006B2FC4">
        <w:rPr>
          <w:rFonts w:ascii="Malgun Gothic" w:eastAsia="Malgun Gothic" w:hAnsi="Malgun Gothic" w:cs="Malgun Gothic" w:hint="eastAsia"/>
          <w:lang w:eastAsia="ko-KR"/>
        </w:rPr>
        <w:t>비밀번호를</w:t>
      </w:r>
      <w:r w:rsidRPr="006B2FC4">
        <w:rPr>
          <w:lang w:eastAsia="ko-KR"/>
        </w:rPr>
        <w:t xml:space="preserve"> </w:t>
      </w:r>
      <w:r w:rsidRPr="006B2FC4">
        <w:rPr>
          <w:rFonts w:ascii="Malgun Gothic" w:eastAsia="Malgun Gothic" w:hAnsi="Malgun Gothic" w:cs="Malgun Gothic" w:hint="eastAsia"/>
          <w:lang w:eastAsia="ko-KR"/>
        </w:rPr>
        <w:t>받으려면</w:t>
      </w:r>
      <w:r w:rsidRPr="006B2FC4">
        <w:rPr>
          <w:lang w:eastAsia="ko-KR"/>
        </w:rPr>
        <w:t xml:space="preserve"> Contoso IT </w:t>
      </w:r>
      <w:r w:rsidRPr="006B2FC4">
        <w:rPr>
          <w:rFonts w:ascii="Malgun Gothic" w:eastAsia="Malgun Gothic" w:hAnsi="Malgun Gothic" w:cs="Malgun Gothic" w:hint="eastAsia"/>
          <w:lang w:eastAsia="ko-KR"/>
        </w:rPr>
        <w:t>팀에</w:t>
      </w:r>
      <w:r w:rsidRPr="006B2FC4">
        <w:rPr>
          <w:lang w:eastAsia="ko-KR"/>
        </w:rPr>
        <w:t xml:space="preserve"> </w:t>
      </w:r>
      <w:r w:rsidRPr="006B2FC4">
        <w:rPr>
          <w:rFonts w:ascii="Malgun Gothic" w:eastAsia="Malgun Gothic" w:hAnsi="Malgun Gothic" w:cs="Malgun Gothic" w:hint="eastAsia"/>
          <w:lang w:eastAsia="ko-KR"/>
        </w:rPr>
        <w:t>문의하십시오</w:t>
      </w:r>
      <w:r w:rsidRPr="006B2FC4">
        <w:rPr>
          <w:lang w:eastAsia="ko-KR"/>
        </w:rPr>
        <w:t>.</w:t>
      </w:r>
    </w:p>
    <w:p w14:paraId="25EBDE67" w14:textId="42D62043" w:rsidR="006B2FC4" w:rsidRDefault="006B2FC4" w:rsidP="006B2FC4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rFonts w:ascii="Malgun Gothic" w:eastAsia="Malgun Gothic" w:hAnsi="Malgun Gothic" w:cs="Malgun Gothic" w:hint="eastAsia"/>
          <w:lang w:eastAsia="ko-KR"/>
        </w:rPr>
        <w:t>자격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증명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입력</w:t>
      </w:r>
      <w:r>
        <w:rPr>
          <w:lang w:eastAsia="ko-KR"/>
        </w:rPr>
        <w:t>:</w:t>
      </w:r>
    </w:p>
    <w:p w14:paraId="302E20F7" w14:textId="0732CC59" w:rsidR="006B2FC4" w:rsidRDefault="006B2FC4" w:rsidP="006B2FC4">
      <w:pPr>
        <w:ind w:left="720"/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Malgun Gothic" w:eastAsia="Malgun Gothic" w:hAnsi="Malgun Gothic" w:cs="Malgun Gothic" w:hint="eastAsia"/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이름</w:t>
      </w:r>
      <w:r>
        <w:rPr>
          <w:lang w:eastAsia="ko-KR"/>
        </w:rPr>
        <w:t xml:space="preserve">: Contoso IT </w:t>
      </w:r>
      <w:r>
        <w:rPr>
          <w:rFonts w:ascii="Malgun Gothic" w:eastAsia="Malgun Gothic" w:hAnsi="Malgun Gothic" w:cs="Malgun Gothic" w:hint="eastAsia"/>
          <w:lang w:eastAsia="ko-KR"/>
        </w:rPr>
        <w:t>팀에서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제공</w:t>
      </w:r>
    </w:p>
    <w:p w14:paraId="74B35E3F" w14:textId="77777777" w:rsidR="006B2FC4" w:rsidRDefault="006B2FC4" w:rsidP="006B2FC4">
      <w:pPr>
        <w:ind w:left="720"/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Malgun Gothic" w:eastAsia="Malgun Gothic" w:hAnsi="Malgun Gothic" w:cs="Malgun Gothic" w:hint="eastAsia"/>
          <w:lang w:eastAsia="ko-KR"/>
        </w:rPr>
        <w:t>비밀번호</w:t>
      </w:r>
      <w:r>
        <w:rPr>
          <w:lang w:eastAsia="ko-KR"/>
        </w:rPr>
        <w:t xml:space="preserve">: Contoso IT </w:t>
      </w:r>
      <w:r>
        <w:rPr>
          <w:rFonts w:ascii="Malgun Gothic" w:eastAsia="Malgun Gothic" w:hAnsi="Malgun Gothic" w:cs="Malgun Gothic" w:hint="eastAsia"/>
          <w:lang w:eastAsia="ko-KR"/>
        </w:rPr>
        <w:t>팀에서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제공</w:t>
      </w:r>
    </w:p>
    <w:p w14:paraId="756C0835" w14:textId="08985D5C" w:rsidR="006B2FC4" w:rsidRDefault="006B2FC4" w:rsidP="006B2FC4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rFonts w:ascii="Malgun Gothic" w:eastAsia="Malgun Gothic" w:hAnsi="Malgun Gothic" w:cs="Malgun Gothic" w:hint="eastAsia"/>
          <w:lang w:eastAsia="ko-KR"/>
        </w:rPr>
        <w:t>연결</w:t>
      </w:r>
      <w:r>
        <w:rPr>
          <w:lang w:eastAsia="ko-KR"/>
        </w:rPr>
        <w:t>: '</w:t>
      </w:r>
      <w:r>
        <w:rPr>
          <w:rFonts w:ascii="Malgun Gothic" w:eastAsia="Malgun Gothic" w:hAnsi="Malgun Gothic" w:cs="Malgun Gothic" w:hint="eastAsia"/>
          <w:lang w:eastAsia="ko-KR"/>
        </w:rPr>
        <w:t>연결</w:t>
      </w:r>
      <w:r>
        <w:rPr>
          <w:lang w:eastAsia="ko-KR"/>
        </w:rPr>
        <w:t>'</w:t>
      </w:r>
      <w:r>
        <w:rPr>
          <w:rFonts w:ascii="Malgun Gothic" w:eastAsia="Malgun Gothic" w:hAnsi="Malgun Gothic" w:cs="Malgun Gothic" w:hint="eastAsia"/>
          <w:lang w:eastAsia="ko-KR"/>
        </w:rPr>
        <w:t>을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클릭하여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네트워크에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연결하세요</w:t>
      </w:r>
      <w:r>
        <w:rPr>
          <w:lang w:eastAsia="ko-KR"/>
        </w:rPr>
        <w:t>.</w:t>
      </w:r>
    </w:p>
    <w:p w14:paraId="6A2554BE" w14:textId="4C83CAB2" w:rsidR="006B2FC4" w:rsidRDefault="006B2FC4" w:rsidP="006B2FC4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rFonts w:ascii="Malgun Gothic" w:eastAsia="Malgun Gothic" w:hAnsi="Malgun Gothic" w:cs="Malgun Gothic" w:hint="eastAsia"/>
          <w:lang w:eastAsia="ko-KR"/>
        </w:rPr>
        <w:t>보안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시간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제한</w:t>
      </w:r>
      <w:r>
        <w:rPr>
          <w:lang w:eastAsia="ko-KR"/>
        </w:rPr>
        <w:t xml:space="preserve">: </w:t>
      </w:r>
      <w:r>
        <w:rPr>
          <w:rFonts w:ascii="Malgun Gothic" w:eastAsia="Malgun Gothic" w:hAnsi="Malgun Gothic" w:cs="Malgun Gothic" w:hint="eastAsia"/>
          <w:lang w:eastAsia="ko-KR"/>
        </w:rPr>
        <w:t>게스트</w:t>
      </w:r>
      <w:r>
        <w:rPr>
          <w:lang w:eastAsia="ko-KR"/>
        </w:rPr>
        <w:t xml:space="preserve"> Wi-Fi </w:t>
      </w:r>
      <w:r>
        <w:rPr>
          <w:rFonts w:ascii="Malgun Gothic" w:eastAsia="Malgun Gothic" w:hAnsi="Malgun Gothic" w:cs="Malgun Gothic" w:hint="eastAsia"/>
          <w:lang w:eastAsia="ko-KR"/>
        </w:rPr>
        <w:t>네트워크는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보안이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적용되며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세션당</w:t>
      </w:r>
      <w:r>
        <w:rPr>
          <w:lang w:eastAsia="ko-KR"/>
        </w:rPr>
        <w:t xml:space="preserve"> 4</w:t>
      </w:r>
      <w:r>
        <w:rPr>
          <w:rFonts w:ascii="Malgun Gothic" w:eastAsia="Malgun Gothic" w:hAnsi="Malgun Gothic" w:cs="Malgun Gothic" w:hint="eastAsia"/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시간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제한이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rFonts w:ascii="Malgun Gothic" w:eastAsia="Malgun Gothic" w:hAnsi="Malgun Gothic" w:cs="Malgun Gothic" w:hint="eastAsia"/>
          <w:lang w:eastAsia="ko-KR"/>
        </w:rPr>
        <w:t>다시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연결하려면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위의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반복하세요</w:t>
      </w:r>
      <w:r>
        <w:rPr>
          <w:lang w:eastAsia="ko-KR"/>
        </w:rPr>
        <w:t>.</w:t>
      </w:r>
    </w:p>
    <w:p w14:paraId="78AD9DFF" w14:textId="232AB35F" w:rsidR="007C287B" w:rsidRPr="00100847" w:rsidRDefault="007C287B" w:rsidP="00100847">
      <w:pPr>
        <w:rPr>
          <w:lang w:eastAsia="ko-KR"/>
        </w:rPr>
      </w:pPr>
    </w:p>
    <w:sectPr w:rsidR="007C287B" w:rsidRPr="001008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3535305">
    <w:abstractNumId w:val="8"/>
  </w:num>
  <w:num w:numId="2" w16cid:durableId="959996661">
    <w:abstractNumId w:val="6"/>
  </w:num>
  <w:num w:numId="3" w16cid:durableId="1635714826">
    <w:abstractNumId w:val="5"/>
  </w:num>
  <w:num w:numId="4" w16cid:durableId="514537486">
    <w:abstractNumId w:val="4"/>
  </w:num>
  <w:num w:numId="5" w16cid:durableId="1165709901">
    <w:abstractNumId w:val="7"/>
  </w:num>
  <w:num w:numId="6" w16cid:durableId="2015062988">
    <w:abstractNumId w:val="3"/>
  </w:num>
  <w:num w:numId="7" w16cid:durableId="1763793329">
    <w:abstractNumId w:val="2"/>
  </w:num>
  <w:num w:numId="8" w16cid:durableId="1007489119">
    <w:abstractNumId w:val="1"/>
  </w:num>
  <w:num w:numId="9" w16cid:durableId="15545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847"/>
    <w:rsid w:val="0015074B"/>
    <w:rsid w:val="0022652A"/>
    <w:rsid w:val="0029639D"/>
    <w:rsid w:val="00326F90"/>
    <w:rsid w:val="00462089"/>
    <w:rsid w:val="005A117B"/>
    <w:rsid w:val="006B2FC4"/>
    <w:rsid w:val="00720603"/>
    <w:rsid w:val="007C287B"/>
    <w:rsid w:val="00AA1D8D"/>
    <w:rsid w:val="00B02AE2"/>
    <w:rsid w:val="00B47730"/>
    <w:rsid w:val="00C831B6"/>
    <w:rsid w:val="00CB0664"/>
    <w:rsid w:val="00E565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05B384D-8EAE-4489-A91C-C880CADF6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433575b0-561c-4705-8394-87f5952cd36a">
      <Terms xmlns="http://schemas.microsoft.com/office/infopath/2007/PartnerControls"/>
    </lcf76f155ced4ddcb4097134ff3c332f>
    <TaxCatchAll xmlns="680b60b9-feeb-4a07-acff-c083bd6ac499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40AED2887B3F4A804E947AB27404A5" ma:contentTypeVersion="19" ma:contentTypeDescription="Create a new document." ma:contentTypeScope="" ma:versionID="539469dbb701ce529758d7b3fa253996">
  <xsd:schema xmlns:xsd="http://www.w3.org/2001/XMLSchema" xmlns:xs="http://www.w3.org/2001/XMLSchema" xmlns:p="http://schemas.microsoft.com/office/2006/metadata/properties" xmlns:ns1="http://schemas.microsoft.com/sharepoint/v3" xmlns:ns2="433575b0-561c-4705-8394-87f5952cd36a" xmlns:ns3="680b60b9-feeb-4a07-acff-c083bd6ac499" targetNamespace="http://schemas.microsoft.com/office/2006/metadata/properties" ma:root="true" ma:fieldsID="128432ac34da0c65903096cd673c3281" ns1:_="" ns2:_="" ns3:_="">
    <xsd:import namespace="http://schemas.microsoft.com/sharepoint/v3"/>
    <xsd:import namespace="433575b0-561c-4705-8394-87f5952cd36a"/>
    <xsd:import namespace="680b60b9-feeb-4a07-acff-c083bd6ac4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ocTag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3575b0-561c-4705-8394-87f5952cd3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24" nillable="true" ma:displayName="MediaServiceDocTags" ma:hidden="true" ma:internalName="MediaServiceDocTag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b60b9-feeb-4a07-acff-c083bd6ac49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4235886-fad7-4a40-a45e-d0cbf1138998}" ma:internalName="TaxCatchAll" ma:showField="CatchAllData" ma:web="680b60b9-feeb-4a07-acff-c083bd6ac4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86BA93-0CFA-40E8-AA62-721EB515D50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33575b0-561c-4705-8394-87f5952cd36a"/>
    <ds:schemaRef ds:uri="680b60b9-feeb-4a07-acff-c083bd6ac499"/>
  </ds:schemaRefs>
</ds:datastoreItem>
</file>

<file path=customXml/itemProps3.xml><?xml version="1.0" encoding="utf-8"?>
<ds:datastoreItem xmlns:ds="http://schemas.openxmlformats.org/officeDocument/2006/customXml" ds:itemID="{261CADC2-0E01-4FFE-ABBA-E1D5A48F2EB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8D47CE-F3A9-4800-85C4-13CCEA8132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33575b0-561c-4705-8394-87f5952cd36a"/>
    <ds:schemaRef ds:uri="680b60b9-feeb-4a07-acff-c083bd6ac4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Changju</cp:lastModifiedBy>
  <cp:revision>10</cp:revision>
  <dcterms:created xsi:type="dcterms:W3CDTF">2013-12-23T23:15:00Z</dcterms:created>
  <dcterms:modified xsi:type="dcterms:W3CDTF">2026-02-27T12:47:00Z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0x0101005D40AED2887B3F4A804E947AB27404A5</vt:lpwstr>
  </property>
  <property fmtid="{D5CDD505-2E9C-101B-9397-08002B2CF9AE}" pid="3" name="MediaServiceImageTags">
    <vt:lpwstr/>
  </property>
</Properties>
</file>